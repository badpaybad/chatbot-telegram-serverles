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Nội dung thử nghiệm của file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